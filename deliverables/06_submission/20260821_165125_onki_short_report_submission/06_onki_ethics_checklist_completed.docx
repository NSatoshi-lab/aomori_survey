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</w:pPr>
      <w:r>
        <w:rPr>
          <w:rFonts w:ascii="BIZ UDPMincho" w:hAnsi="BIZ UDPMincho" w:eastAsia="BIZ UDP明朝 Medium"/>
          <w:b w:val="0"/>
          <w:sz w:val="20"/>
        </w:rPr>
        <w:t>論文題目：青森県五所川原市における浴室暖房乾燥機の未設置・未使用理由と浴室の温冷感</w:t>
      </w:r>
    </w:p>
    <w:p>
      <w:pPr>
        <w:spacing w:before="0" w:after="120" w:line="288" w:lineRule="auto"/>
      </w:pPr>
      <w:r>
        <w:rPr>
          <w:rFonts w:ascii="BIZ UDPMincho" w:hAnsi="BIZ UDPMincho" w:eastAsia="BIZ UDP明朝 Medium"/>
          <w:b w:val="0"/>
          <w:sz w:val="20"/>
        </w:rPr>
        <w:t>著者名：野城 聡志</w:t>
      </w:r>
    </w:p>
    <w:p>
      <w:pPr>
        <w:spacing w:before="0" w:after="140" w:line="288" w:lineRule="auto"/>
        <w:jc w:val="center"/>
      </w:pPr>
      <w:r>
        <w:rPr>
          <w:rFonts w:ascii="BIZ UDPMincho" w:hAnsi="BIZ UDPMincho" w:eastAsia="BIZ UDP明朝 Medium"/>
          <w:b/>
          <w:sz w:val="28"/>
        </w:rPr>
        <w:t>倫理関係チェックリスト</w:t>
      </w:r>
    </w:p>
    <w:p>
      <w:pPr>
        <w:spacing w:before="0" w:after="40" w:line="288" w:lineRule="auto"/>
      </w:pPr>
      <w:r>
        <w:rPr>
          <w:rFonts w:ascii="BIZ UDPMincho" w:hAnsi="BIZ UDPMincho" w:eastAsia="BIZ UDP明朝 Medium"/>
          <w:b/>
          <w:sz w:val="21"/>
        </w:rPr>
        <w:t>1．ヒトを対象とする研究である</w:t>
      </w:r>
    </w:p>
    <w:p>
      <w:pPr>
        <w:spacing w:before="0" w:after="40" w:line="240" w:lineRule="auto"/>
      </w:pPr>
      <w:r>
        <w:rPr>
          <w:rFonts w:ascii="BIZ UDPMincho" w:hAnsi="BIZ UDPMincho" w:eastAsia="BIZ UDP明朝 Medium"/>
          <w:b w:val="0"/>
          <w:sz w:val="18"/>
        </w:rPr>
        <w:t>（ヒトを対象とした介入研究、観察研究、アンケート研究、既存の診療情報・健康情報を用いる研究等を含む）</w:t>
      </w:r>
    </w:p>
    <w:p>
      <w:pPr>
        <w:spacing w:before="0" w:after="40" w:line="252" w:lineRule="auto"/>
      </w:pPr>
      <w:r>
        <w:rPr>
          <w:rFonts w:ascii="BIZ UDPMincho" w:hAnsi="BIZ UDPMincho" w:eastAsia="BIZ UDP明朝 Medium"/>
          <w:b w:val="0"/>
          <w:sz w:val="20"/>
        </w:rPr>
        <w:t xml:space="preserve">　☒　該当する（設問2へ）</w:t>
      </w:r>
    </w:p>
    <w:p>
      <w:pPr>
        <w:spacing w:before="0" w:after="40" w:line="252" w:lineRule="auto"/>
      </w:pPr>
      <w:r>
        <w:rPr>
          <w:rFonts w:ascii="BIZ UDPMincho" w:hAnsi="BIZ UDPMincho" w:eastAsia="BIZ UDP明朝 Medium"/>
          <w:b w:val="0"/>
          <w:sz w:val="20"/>
        </w:rPr>
        <w:t xml:space="preserve">　☐　該当しない（設問3へ）</w:t>
      </w:r>
    </w:p>
    <w:p>
      <w:pPr>
        <w:spacing w:before="40" w:after="40" w:line="288" w:lineRule="auto"/>
      </w:pPr>
      <w:r>
        <w:rPr>
          <w:rFonts w:ascii="BIZ UDPMincho" w:hAnsi="BIZ UDPMincho" w:eastAsia="BIZ UDP明朝 Medium"/>
          <w:b/>
          <w:sz w:val="21"/>
        </w:rPr>
        <w:t>2．倫理委員会の審査を受けている</w:t>
      </w:r>
    </w:p>
    <w:p>
      <w:pPr>
        <w:spacing w:before="0" w:after="40" w:line="252" w:lineRule="auto"/>
      </w:pPr>
      <w:r>
        <w:rPr>
          <w:rFonts w:ascii="BIZ UDPMincho" w:hAnsi="BIZ UDPMincho" w:eastAsia="BIZ UDP明朝 Medium"/>
          <w:b w:val="0"/>
          <w:sz w:val="20"/>
        </w:rPr>
        <w:t xml:space="preserve">　☐　所属機関内の審査を受けている</w:t>
      </w:r>
    </w:p>
    <w:p>
      <w:pPr>
        <w:spacing w:before="0" w:after="40" w:line="252" w:lineRule="auto"/>
      </w:pPr>
      <w:r>
        <w:rPr>
          <w:rFonts w:ascii="BIZ UDPMincho" w:hAnsi="BIZ UDPMincho" w:eastAsia="BIZ UDP明朝 Medium"/>
          <w:b w:val="0"/>
          <w:sz w:val="20"/>
        </w:rPr>
        <w:t xml:space="preserve">　☒　日本温泉気候物理医学会倫理審査会の審査を受けている（承認番号：Onki26-01、承認日：2026年3月11日）</w:t>
      </w:r>
    </w:p>
    <w:p>
      <w:pPr>
        <w:spacing w:before="0" w:after="40" w:line="252" w:lineRule="auto"/>
      </w:pPr>
      <w:r>
        <w:rPr>
          <w:rFonts w:ascii="BIZ UDPMincho" w:hAnsi="BIZ UDPMincho" w:eastAsia="BIZ UDP明朝 Medium"/>
          <w:b w:val="0"/>
          <w:sz w:val="20"/>
        </w:rPr>
        <w:t xml:space="preserve">　☒　倫理審査承認の内容が論文内の方法の項に記載されている</w:t>
      </w:r>
    </w:p>
    <w:p>
      <w:pPr>
        <w:spacing w:before="0" w:after="40" w:line="252" w:lineRule="auto"/>
      </w:pPr>
      <w:r>
        <w:rPr>
          <w:rFonts w:ascii="BIZ UDPMincho" w:hAnsi="BIZ UDPMincho" w:eastAsia="BIZ UDP明朝 Medium"/>
          <w:b w:val="0"/>
          <w:sz w:val="20"/>
        </w:rPr>
        <w:t xml:space="preserve">　☐　臨床試験の場合には、臨床試験登録公開システム（UMIN-CTR等）に登録されている（本研究は臨床試験に該当しない）</w:t>
      </w:r>
    </w:p>
    <w:p>
      <w:pPr>
        <w:spacing w:before="0" w:after="40" w:line="252" w:lineRule="auto"/>
      </w:pPr>
      <w:r>
        <w:rPr>
          <w:rFonts w:ascii="BIZ UDPMincho" w:hAnsi="BIZ UDPMincho" w:eastAsia="BIZ UDP明朝 Medium"/>
          <w:b w:val="0"/>
          <w:sz w:val="20"/>
        </w:rPr>
        <w:t xml:space="preserve">　☐　審査を受けていない</w:t>
      </w:r>
    </w:p>
    <w:p>
      <w:pPr>
        <w:spacing w:before="0" w:after="80" w:line="240" w:lineRule="auto"/>
      </w:pPr>
      <w:r>
        <w:rPr>
          <w:rFonts w:ascii="BIZ UDPMincho" w:hAnsi="BIZ UDPMincho" w:eastAsia="BIZ UDP明朝 Medium"/>
          <w:b w:val="0"/>
          <w:sz w:val="17"/>
        </w:rPr>
        <w:t>※ ヒトを対象とした研究では、原則として倫理委員会などの審査を受け、被験者の同意を取得した上で実施されたものでなければならない（本誌投稿規定）。</w:t>
      </w:r>
    </w:p>
    <w:p>
      <w:pPr>
        <w:spacing w:before="0" w:after="40" w:line="288" w:lineRule="auto"/>
      </w:pPr>
      <w:r>
        <w:rPr>
          <w:rFonts w:ascii="BIZ UDPMincho" w:hAnsi="BIZ UDPMincho" w:eastAsia="BIZ UDP明朝 Medium"/>
          <w:b/>
          <w:sz w:val="21"/>
        </w:rPr>
        <w:t>3．動物を対象とする研究である</w:t>
      </w:r>
    </w:p>
    <w:p>
      <w:pPr>
        <w:spacing w:before="0" w:after="40" w:line="252" w:lineRule="auto"/>
      </w:pPr>
      <w:r>
        <w:rPr>
          <w:rFonts w:ascii="BIZ UDPMincho" w:hAnsi="BIZ UDPMincho" w:eastAsia="BIZ UDP明朝 Medium"/>
          <w:b w:val="0"/>
          <w:sz w:val="20"/>
        </w:rPr>
        <w:t xml:space="preserve">　☐　該当する（設問4へ）</w:t>
      </w:r>
    </w:p>
    <w:p>
      <w:pPr>
        <w:spacing w:before="0" w:after="40" w:line="252" w:lineRule="auto"/>
      </w:pPr>
      <w:r>
        <w:rPr>
          <w:rFonts w:ascii="BIZ UDPMincho" w:hAnsi="BIZ UDPMincho" w:eastAsia="BIZ UDP明朝 Medium"/>
          <w:b w:val="0"/>
          <w:sz w:val="20"/>
        </w:rPr>
        <w:t xml:space="preserve">　☒　該当しない（チェック終了）</w:t>
      </w:r>
    </w:p>
    <w:p>
      <w:pPr>
        <w:spacing w:before="40" w:after="40" w:line="288" w:lineRule="auto"/>
      </w:pPr>
      <w:r>
        <w:rPr>
          <w:rFonts w:ascii="BIZ UDPMincho" w:hAnsi="BIZ UDPMincho" w:eastAsia="BIZ UDP明朝 Medium"/>
          <w:b/>
          <w:sz w:val="21"/>
        </w:rPr>
        <w:t>4．専門委員会等の審査を受けている</w:t>
      </w:r>
    </w:p>
    <w:p>
      <w:pPr>
        <w:spacing w:before="0" w:after="40" w:line="252" w:lineRule="auto"/>
      </w:pPr>
      <w:r>
        <w:rPr>
          <w:rFonts w:ascii="BIZ UDPMincho" w:hAnsi="BIZ UDPMincho" w:eastAsia="BIZ UDP明朝 Medium"/>
          <w:b w:val="0"/>
          <w:sz w:val="20"/>
        </w:rPr>
        <w:t xml:space="preserve">　☐　所属機関内の審査を受けている（承認番号：　　　　　　　　　）</w:t>
      </w:r>
    </w:p>
    <w:p>
      <w:pPr>
        <w:spacing w:before="0" w:after="40" w:line="252" w:lineRule="auto"/>
      </w:pPr>
      <w:r>
        <w:rPr>
          <w:rFonts w:ascii="BIZ UDPMincho" w:hAnsi="BIZ UDPMincho" w:eastAsia="BIZ UDP明朝 Medium"/>
          <w:b w:val="0"/>
          <w:sz w:val="20"/>
        </w:rPr>
        <w:t xml:space="preserve">　☐　審査承認の内容が論文内の方法の項に記載されている</w:t>
      </w:r>
    </w:p>
    <w:p>
      <w:pPr>
        <w:spacing w:before="0" w:after="40" w:line="252" w:lineRule="auto"/>
      </w:pPr>
      <w:r>
        <w:rPr>
          <w:rFonts w:ascii="BIZ UDPMincho" w:hAnsi="BIZ UDPMincho" w:eastAsia="BIZ UDP明朝 Medium"/>
          <w:b w:val="0"/>
          <w:sz w:val="20"/>
        </w:rPr>
        <w:t xml:space="preserve">　☐　審査を受けていない</w:t>
      </w:r>
    </w:p>
    <w:p>
      <w:pPr>
        <w:spacing w:before="0" w:after="0" w:line="240" w:lineRule="auto"/>
      </w:pPr>
      <w:r>
        <w:rPr>
          <w:rFonts w:ascii="BIZ UDPMincho" w:hAnsi="BIZ UDPMincho" w:eastAsia="BIZ UDP明朝 Medium"/>
          <w:b w:val="0"/>
          <w:sz w:val="17"/>
        </w:rPr>
        <w:t>※ 動物を対象とする研究の場合に記入する項目。本研究は該当しない。</w:t>
      </w:r>
    </w:p>
    <w:sectPr w:rsidR="00FC693F" w:rsidRPr="0006063C" w:rsidSect="00034616">
      <w:pgSz w:w="11906" w:h="16838"/>
      <w:pgMar w:top="794" w:right="1417" w:bottom="79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IZ UDPMincho" w:hAnsi="BIZ UDPMincho" w:eastAsia="BIZ UDP明朝 Medium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